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DB / UI バインド（BaseScene共通）</w:t>
        <w:br/>
        <w:t>CSファイル役割まとめ</w:t>
      </w:r>
    </w:p>
    <w:p/>
    <w:p>
      <w:pPr>
        <w:jc w:val="center"/>
      </w:pPr>
      <w:r>
        <w:t>対象：StartScreen → BaseScene（複数ルームをActive切替）構成</w:t>
        <w:br/>
        <w:t>目的：各CSファイルの役割・アタッチ先・拡張方法を短く整理</w:t>
      </w:r>
    </w:p>
    <w:p/>
    <w:p>
      <w:pPr>
        <w:pStyle w:val="Heading1"/>
      </w:pPr>
      <w:r>
        <w:t>全体像（前提）</w:t>
      </w:r>
    </w:p>
    <w:p>
      <w:r>
        <w:t>BaseScene起動時にDBを1回だけオープンし、必要なデータをキャッシュへ読み込みます。ルーム（画面）の切り替えはGameObjectのActive/Inactiveで行い、切り替え時にDBを開き直しません。各ルームのUIはキャッシュの値をTMP_Text等へ反映します。</w:t>
      </w:r>
    </w:p>
    <w:p>
      <w:r>
        <w:t>この方式により、ルーム切替のたびにDBアクセスが走ることを避け、ラグを抑えます。</w:t>
      </w:r>
    </w:p>
    <w:p>
      <w:pPr>
        <w:pStyle w:val="Heading1"/>
      </w:pPr>
      <w:r>
        <w:t>CSファイル一覧（役割早見表）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vAlign w:val="center"/>
          </w:tcPr>
          <w:p>
            <w:r>
              <w:rPr>
                <w:rFonts w:ascii="Yu Gothic" w:hAnsi="Yu Gothic" w:eastAsia="Yu Gothic"/>
                <w:b/>
                <w:sz w:val="19"/>
              </w:rPr>
              <w:t>ファイル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Yu Gothic" w:hAnsi="Yu Gothic" w:eastAsia="Yu Gothic"/>
                <w:b/>
                <w:sz w:val="19"/>
              </w:rPr>
              <w:t>アタッチ先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Yu Gothic" w:hAnsi="Yu Gothic" w:eastAsia="Yu Gothic"/>
                <w:b/>
                <w:sz w:val="19"/>
              </w:rPr>
              <w:t>主な役割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Yu Gothic" w:hAnsi="Yu Gothic" w:eastAsia="Yu Gothic"/>
                <w:b/>
                <w:sz w:val="19"/>
              </w:rPr>
              <w:t>メモ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Consolas" w:hAnsi="Consolas" w:eastAsia="Consolas"/>
                <w:sz w:val="19"/>
              </w:rPr>
              <w:t>DbBootstrapper.cs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BaseSceneのGameRoot等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DB初期化・キャッシュ初回ロード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Awake()で1回だけ実行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Consolas" w:hAnsi="Consolas" w:eastAsia="Consolas"/>
                <w:sz w:val="19"/>
              </w:rPr>
              <w:t>GameDbContext.cs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（アタッチなし）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SQLiteConnection保持（BaseScene中は使い回す）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Initialize/Shutdown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Consolas" w:hAnsi="Consolas" w:eastAsia="Consolas"/>
                <w:sz w:val="19"/>
              </w:rPr>
              <w:t>GameDataCache.cs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（アタッチなし）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DBから必要データをまとめて取得→保持→変更通知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ReloadAll + OnChanged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Consolas" w:hAnsi="Consolas" w:eastAsia="Consolas"/>
                <w:sz w:val="19"/>
              </w:rPr>
              <w:t>IDbUiBinder.cs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（アタッチなし）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UI反映部品の共通IF（拡張点）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Apply/Clear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Consolas" w:hAnsi="Consolas" w:eastAsia="Consolas"/>
                <w:sz w:val="19"/>
              </w:rPr>
              <w:t>StateUiBinder.cs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状態表示があるルームのPanel等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state値をTMPへ反映（末尾に%）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Yu Gothic" w:hAnsi="Yu Gothic" w:eastAsia="Yu Gothic"/>
                <w:sz w:val="19"/>
              </w:rPr>
              <w:t>OnEnableで即反映</w:t>
            </w:r>
          </w:p>
        </w:tc>
      </w:tr>
    </w:tbl>
    <w:p/>
    <w:p>
      <w:pPr>
        <w:pStyle w:val="Heading1"/>
      </w:pPr>
      <w:r>
        <w:t>各ファイルの詳細</w:t>
      </w:r>
    </w:p>
    <w:p>
      <w:pPr>
        <w:pStyle w:val="Heading2"/>
      </w:pPr>
      <w:r>
        <w:t>DbBootstrapper.cs</w:t>
      </w:r>
    </w:p>
    <w:p>
      <w:r>
        <w:t>種類：MonoBehaviour（BaseSceneに1つだけ配置）</w:t>
      </w:r>
    </w:p>
    <w:p>
      <w:r>
        <w:t>役割：BaseScene起動時にDBを一度だけ初期化し、キャッシュを初回ロードします。</w:t>
      </w:r>
    </w:p>
    <w:p>
      <w:pPr>
        <w:pStyle w:val="ListBullet"/>
      </w:pPr>
      <w:r>
        <w:t>BaseSceneのGameObject（例：GameRoot）にアタッチする</w:t>
      </w:r>
    </w:p>
    <w:p>
      <w:pPr>
        <w:pStyle w:val="ListBullet"/>
      </w:pPr>
      <w:r>
        <w:t>ルーム切替（Active切替）では再実行しない（DB再オープン防止）</w:t>
      </w:r>
    </w:p>
    <w:p>
      <w:pPr>
        <w:pStyle w:val="ListBullet"/>
      </w:pPr>
      <w:r>
        <w:t>SaveManager.GetDbPath()が正しいDBパスを返すことが重要</w:t>
      </w:r>
    </w:p>
    <w:p>
      <w:r>
        <w:t>想定処理（例）：</w:t>
      </w:r>
    </w:p>
    <w:p>
      <w:r>
        <w:rPr>
          <w:rFonts w:ascii="Consolas" w:hAnsi="Consolas" w:eastAsia="Consolas"/>
          <w:sz w:val="20"/>
        </w:rPr>
        <w:t>Awake() { GameDbContext.Initialize(dbPath); GameDbContext.Cache.ReloadAll(GameDbContext.Conn); }</w:t>
      </w:r>
    </w:p>
    <w:p>
      <w:pPr>
        <w:pStyle w:val="Heading2"/>
      </w:pPr>
      <w:r>
        <w:t>GameDbContext.cs</w:t>
      </w:r>
    </w:p>
    <w:p>
      <w:r>
        <w:t>種類：static（アタッチ不要）</w:t>
      </w:r>
    </w:p>
    <w:p>
      <w:r>
        <w:t>役割：SQLiteConnectionを保持し、BaseScene中は同じ接続を使い回します。</w:t>
      </w:r>
    </w:p>
    <w:p>
      <w:pPr>
        <w:pStyle w:val="ListBullet"/>
      </w:pPr>
      <w:r>
        <w:t>UIや各機能は GameDbContext.Conn / GameDbContext.Cache を参照する</w:t>
      </w:r>
    </w:p>
    <w:p>
      <w:pPr>
        <w:pStyle w:val="ListBullet"/>
      </w:pPr>
      <w:r>
        <w:t>BaseSceneを抜ける設計がある場合のみ Shutdown() を呼ぶ（通常は保持）</w:t>
      </w:r>
    </w:p>
    <w:p>
      <w:pPr>
        <w:pStyle w:val="Heading2"/>
      </w:pPr>
      <w:r>
        <w:t>GameDataCache.cs</w:t>
      </w:r>
    </w:p>
    <w:p>
      <w:r>
        <w:t>種類：クラス（アタッチ不要）</w:t>
      </w:r>
    </w:p>
    <w:p>
      <w:r>
        <w:t>役割：必要なDB情報をまとめて取得し、メモリ上に保持します。読み込み後に OnChanged を通知します。</w:t>
      </w:r>
    </w:p>
    <w:p>
      <w:pPr>
        <w:pStyle w:val="ListBullet"/>
      </w:pPr>
      <w:r>
        <w:t>ルーム切替でDBを触らず、UI反映を高速にするための読み取りモデル</w:t>
      </w:r>
    </w:p>
    <w:p>
      <w:pPr>
        <w:pStyle w:val="ListBullet"/>
      </w:pPr>
      <w:r>
        <w:t>所持金・ガチャコイン・図鑑倍率などは、このクラスにプロパティとSELECTを追加して拡張する</w:t>
      </w:r>
    </w:p>
    <w:p>
      <w:pPr>
        <w:pStyle w:val="ListBullet"/>
      </w:pPr>
      <w:r>
        <w:t>DB更新が発生した直後は ReloadAll(conn) を呼んでキャッシュを更新する</w:t>
      </w:r>
    </w:p>
    <w:p>
      <w:pPr>
        <w:pStyle w:val="Heading2"/>
      </w:pPr>
      <w:r>
        <w:t>IDbUiBinder.cs</w:t>
      </w:r>
    </w:p>
    <w:p>
      <w:r>
        <w:t>種類：interface（アタッチ不要）</w:t>
      </w:r>
    </w:p>
    <w:p>
      <w:r>
        <w:t>役割：『キャッシュをUIへ反映する部品』を増やしていくための共通インターフェースです。</w:t>
      </w:r>
    </w:p>
    <w:p>
      <w:pPr>
        <w:pStyle w:val="ListBullet"/>
      </w:pPr>
      <w:r>
        <w:t>新しい表示項目ごとに Binder を追加して拡張できる（例：MoneyUiBinder / GachaCoinUiBinder）</w:t>
      </w:r>
    </w:p>
    <w:p>
      <w:pPr>
        <w:pStyle w:val="Heading2"/>
      </w:pPr>
      <w:r>
        <w:t>StateUiBinder.cs</w:t>
      </w:r>
    </w:p>
    <w:p>
      <w:r>
        <w:t>種類：MonoBehaviour（状態表示があるルームに配置）</w:t>
      </w:r>
    </w:p>
    <w:p>
      <w:r>
        <w:t>役割：キャッシュのstate値を、そのままTMP_Textへ反映します（末尾に%を付ける）。</w:t>
      </w:r>
    </w:p>
    <w:p>
      <w:pPr>
        <w:pStyle w:val="ListBullet"/>
      </w:pPr>
      <w:r>
        <w:t>ルームがActiveになったタイミング（OnEnable）で即反映</w:t>
      </w:r>
    </w:p>
    <w:p>
      <w:pPr>
        <w:pStyle w:val="ListBullet"/>
      </w:pPr>
      <w:r>
        <w:t>キャッシュ更新通知（OnChanged）にも追従</w:t>
      </w:r>
    </w:p>
    <w:p>
      <w:pPr>
        <w:pStyle w:val="ListBullet"/>
      </w:pPr>
      <w:r>
        <w:t>Inspectorのbindingsで StateKey と TMP_Text を対応付けるだけで動く</w:t>
      </w:r>
    </w:p>
    <w:p>
      <w:pPr>
        <w:pStyle w:val="Heading1"/>
      </w:pPr>
      <w:r>
        <w:t>追加でUI反映を増やす手順（例：所持金）</w:t>
      </w:r>
    </w:p>
    <w:p>
      <w:r>
        <w:t>以下の流れで、state以外の表示（所持金など）を安全に追加できます。</w:t>
      </w:r>
    </w:p>
    <w:p>
      <w:r>
        <w:t>1) GameDataCacheに必要なプロパティ（例：SeedCoin）とSELECTを追加する</w:t>
      </w:r>
    </w:p>
    <w:p>
      <w:r>
        <w:t>2) 新しいBinder（例：MoneyUiBinder）を作り、IDbUiBinderを実装する</w:t>
      </w:r>
    </w:p>
    <w:p>
      <w:r>
        <w:t>3) 反映したいルームのPanel等にBinderをアタッチして、TMP_Textを割り当てる</w:t>
      </w:r>
    </w:p>
    <w:p>
      <w:r>
        <w:t>4) DB更新が発生したら、該当処理の最後で Cache.ReloadAll(Conn) を1回呼ぶ</w:t>
      </w:r>
    </w:p>
    <w:p>
      <w:pPr>
        <w:pStyle w:val="Heading1"/>
      </w:pPr>
      <w:r>
        <w:t>よくあるハマりどころ（短縮版）</w:t>
      </w:r>
    </w:p>
    <w:p>
      <w:pPr>
        <w:pStyle w:val="ListBullet"/>
      </w:pPr>
      <w:r>
        <w:t>Resources.Loadを使う素材（TSVなど）は Assets/**/Resources/ 配下に置く必要がある</w:t>
      </w:r>
    </w:p>
    <w:p>
      <w:pPr>
        <w:pStyle w:val="ListBullet"/>
      </w:pPr>
      <w:r>
        <w:t>ルーム切替（Active切替）ではDBを開き直さない方針なので、UIはキャッシュから反映する</w:t>
      </w:r>
    </w:p>
    <w:p>
      <w:pPr>
        <w:pStyle w:val="ListBullet"/>
      </w:pPr>
      <w:r>
        <w:t>例外時は各BinderのClear()で「--」表示にする等、UIの安全側を決めておくとデバッグが楽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